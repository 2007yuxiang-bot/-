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國立東華大學</w:t>
        <w:br/>
        <w:t>資訊管理學系</w:t>
        <w:br/>
        <w:t>資訊科技與應用</w:t>
        <w:br/>
      </w:r>
    </w:p>
    <w:p>
      <w:pPr>
        <w:jc w:val="center"/>
      </w:pPr>
      <w:r>
        <w:rPr>
          <w:b/>
          <w:sz w:val="40"/>
        </w:rPr>
        <w:t>社群媒體使用行為對大學生心理健康之影響研究（完成版）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sz w:val="24"/>
        </w:rPr>
        <w:t>姓名： 吳裕翔</w:t>
      </w:r>
    </w:p>
    <w:p>
      <w:pPr>
        <w:jc w:val="center"/>
      </w:pPr>
      <w:r>
        <w:rPr>
          <w:sz w:val="24"/>
        </w:rPr>
        <w:t>學號： 411435065</w:t>
      </w:r>
    </w:p>
    <w:p>
      <w:pPr>
        <w:jc w:val="center"/>
      </w:pPr>
      <w:r>
        <w:rPr>
          <w:sz w:val="24"/>
        </w:rPr>
        <w:t>授課教師： 陳文盛 教授</w:t>
      </w:r>
    </w:p>
    <w:p>
      <w:pPr>
        <w:jc w:val="center"/>
      </w:pPr>
      <w:r>
        <w:rPr>
          <w:sz w:val="24"/>
        </w:rPr>
        <w:t>繳交日期： 民國 115 年 3 月 9 日</w:t>
      </w:r>
    </w:p>
    <w:p>
      <w:pPr>
        <w:sectPr>
          <w:footerReference w:type="default" r:id="rId9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目錄</w:t>
      </w:r>
    </w:p>
    <w:p>
      <w:fldSimple w:instr="TOC \o &quot;1-3&quot; \h \z \u">
        <w:r>
          <w:t/>
        </w:r>
      </w:fldSimple>
    </w:p>
    <w:p>
      <w:r>
        <w:br w:type="page"/>
      </w:r>
    </w:p>
    <w:p>
      <w:pPr>
        <w:pStyle w:val="Heading1"/>
      </w:pPr>
      <w:r>
        <w:t>圖目錄</w:t>
      </w:r>
    </w:p>
    <w:p>
      <w:fldSimple w:instr="TOC \h \z \c &quot;圖&quot;">
        <w:r>
          <w:t/>
        </w:r>
      </w:fldSimple>
    </w:p>
    <w:p>
      <w:pPr>
        <w:pStyle w:val="Heading1"/>
      </w:pPr>
      <w:r>
        <w:t>表目錄</w:t>
      </w:r>
    </w:p>
    <w:p>
      <w:fldSimple w:instr="TOC \h \z \c &quot;表&quot;">
        <w:r>
          <w:t/>
        </w:r>
      </w:fldSimple>
    </w:p>
    <w:p>
      <w:r>
        <w:br w:type="page"/>
      </w:r>
    </w:p>
    <w:p>
      <w:pPr>
        <w:pStyle w:val="Heading1"/>
      </w:pPr>
      <w:r>
        <w:t>壹、緒論</w:t>
      </w:r>
    </w:p>
    <w:p>
      <w:r>
        <w:tab/>
        <w:t>近年來，智慧型手機普及與行動網路速度提升，使社群媒體成為大學生日常不可或缺的一部分。大量研究指出，社群媒體的使用型態（主動 vs. 被動）、使用時數，以及社交比較強度，會影響使用者的情緒狀態、睡眠與主觀幸福感。本研究聚焦於國內大學生族群，探討不同使用行為與焦慮指標之關聯，並提出促進健康使用的實務建議。</w:t>
        <w:br/>
        <w:tab/>
        <w:t>研究問題如下：（1）大學生使用各平台之現況為何？（2）被動瀏覽與主動互動對焦慮有何差異性影響？（3）性別是否在社群媒體—心理健康之關係中形成調節效果？</w:t>
      </w:r>
    </w:p>
    <w:p>
      <w:pPr>
        <w:pStyle w:val="Heading1"/>
      </w:pPr>
      <w:r>
        <w:t>貳、文獻探討</w:t>
      </w:r>
    </w:p>
    <w:p>
      <w:r>
        <w:t>（一）使用型態與社交比較：被動瀏覽（僅滑動與觀看）較主動互動（回應、貼文）更容易誘發社交比較與負向情緒。在長期與實驗研究中，被動使用與幸福感降低、憂鬱與焦慮上升呈正相關。</w:t>
      </w:r>
    </w:p>
    <w:p>
      <w:r>
        <w:t>（二）使用時數與睡眠：每日社群媒體時數與焦慮、主觀社交孤立感呈顯著正相關，且高頻使用者常伴隨睡眠延宕與品質下降。</w:t>
      </w:r>
    </w:p>
    <w:p>
      <w:r>
        <w:t>（三）性別差異：多數研究顯示女性在外貌與人際比較敏感度較高，於社群媒體情境下較易出現焦慮與憂鬱症狀，但差異仍受平台與內容型態調節。</w:t>
      </w:r>
    </w:p>
    <w:p>
      <w:pPr>
        <w:pStyle w:val="Heading1"/>
      </w:pPr>
      <w:r>
        <w:t>參、研究方法</w:t>
      </w:r>
    </w:p>
    <w:p>
      <w:pPr>
        <w:pStyle w:val="Heading2"/>
      </w:pPr>
      <w:r>
        <w:t>一、研究設計</w:t>
      </w:r>
    </w:p>
    <w:p>
      <w:r>
        <w:t>本研究採橫斷面問卷調查，以便利抽樣蒐集資料，共發出 150 份問卷，回收有效樣本 120 份（有效回收率 80%）。量表包含：基本資料、使用行為、與廣泛性焦慮量表（GAD-7）。</w:t>
      </w:r>
    </w:p>
    <w:p>
      <w:pPr>
        <w:pStyle w:val="Heading2"/>
      </w:pPr>
      <w:r>
        <w:t>二、研究架構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rame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0" w:name="Fig1"/>
      <w:r>
        <w:t xml:space="preserve">圖 </w:t>
      </w:r>
      <w:fldSimple w:instr="SEQ 圖 \* ARABIC">
        <w:r>
          <w:t/>
        </w:r>
      </w:fldSimple>
      <w:r>
        <w:t xml:space="preserve">　研究架構圖</w:t>
      </w:r>
      <w:bookmarkEnd w:id="0"/>
    </w:p>
    <w:p>
      <w:r>
        <w:t xml:space="preserve">研究核心關係如 </w:t>
      </w:r>
      <w:fldSimple w:instr="REF Fig1 \h">
        <w:r>
          <w:t/>
        </w:r>
      </w:fldSimple>
      <w:r>
        <w:t xml:space="preserve"> 所示，用以呈現自變項、依變項與控制變項之連結與方向。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us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0" w:name="Fig2"/>
      <w:r>
        <w:t xml:space="preserve">圖 </w:t>
      </w:r>
      <w:fldSimple w:instr="SEQ 圖 \* ARABIC">
        <w:r>
          <w:t/>
        </w:r>
      </w:fldSimple>
      <w:r>
        <w:t xml:space="preserve">　社群媒體每日使用時數分布（示意）</w:t>
      </w:r>
      <w:bookmarkEnd w:id="0"/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0" w:name="Fig3"/>
      <w:r>
        <w:t xml:space="preserve">圖 </w:t>
      </w:r>
      <w:fldSimple w:instr="SEQ 圖 \* ARABIC">
        <w:r>
          <w:t/>
        </w:r>
      </w:fldSimple>
      <w:r>
        <w:t xml:space="preserve">　使用時數與 GAD-7 焦慮分數關係散布圖（示意）</w:t>
      </w:r>
      <w:bookmarkEnd w:id="0"/>
    </w:p>
    <w:p>
      <w:pPr>
        <w:pStyle w:val="Heading2"/>
      </w:pPr>
      <w:r>
        <w:t>三、研究工具與比較</w:t>
      </w:r>
    </w:p>
    <w:p>
      <w:pPr>
        <w:pStyle w:val="Caption"/>
      </w:pPr>
      <w:bookmarkStart w:id="0" w:name="Tab1"/>
      <w:r>
        <w:t xml:space="preserve">表 </w:t>
      </w:r>
      <w:fldSimple w:instr="SEQ 表 \* ARABIC">
        <w:r>
          <w:t/>
        </w:r>
      </w:fldSimple>
      <w:r>
        <w:t xml:space="preserve">　各研究方法比較表</w:t>
      </w:r>
      <w:bookmarkEnd w:id="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研究方法</w:t>
            </w:r>
          </w:p>
        </w:tc>
        <w:tc>
          <w:tcPr>
            <w:tcW w:type="dxa" w:w="3009"/>
          </w:tcPr>
          <w:p>
            <w:r>
              <w:t>優點</w:t>
            </w:r>
          </w:p>
        </w:tc>
        <w:tc>
          <w:tcPr>
            <w:tcW w:type="dxa" w:w="3009"/>
          </w:tcPr>
          <w:p>
            <w:r>
              <w:t>限制</w:t>
            </w:r>
          </w:p>
        </w:tc>
      </w:tr>
      <w:tr>
        <w:tc>
          <w:tcPr>
            <w:tcW w:type="dxa" w:w="3009"/>
          </w:tcPr>
          <w:p>
            <w:r>
              <w:t>問卷調查法</w:t>
            </w:r>
          </w:p>
        </w:tc>
        <w:tc>
          <w:tcPr>
            <w:tcW w:type="dxa" w:w="3009"/>
          </w:tcPr>
          <w:p>
            <w:r>
              <w:t>大量蒐集量化資料，可統計分析</w:t>
            </w:r>
          </w:p>
        </w:tc>
        <w:tc>
          <w:tcPr>
            <w:tcW w:type="dxa" w:w="3009"/>
          </w:tcPr>
          <w:p>
            <w:r>
              <w:t>樣本代表性、填答誠實性</w:t>
            </w:r>
          </w:p>
        </w:tc>
      </w:tr>
      <w:tr>
        <w:tc>
          <w:tcPr>
            <w:tcW w:type="dxa" w:w="3009"/>
          </w:tcPr>
          <w:p>
            <w:r>
              <w:t>深度訪談法</w:t>
            </w:r>
          </w:p>
        </w:tc>
        <w:tc>
          <w:tcPr>
            <w:tcW w:type="dxa" w:w="3009"/>
          </w:tcPr>
          <w:p>
            <w:r>
              <w:t>獲得豐富主觀經驗與脈絡</w:t>
            </w:r>
          </w:p>
        </w:tc>
        <w:tc>
          <w:tcPr>
            <w:tcW w:type="dxa" w:w="3009"/>
          </w:tcPr>
          <w:p>
            <w:r>
              <w:t>耗時、難以類化</w:t>
            </w:r>
          </w:p>
        </w:tc>
      </w:tr>
      <w:tr>
        <w:tc>
          <w:tcPr>
            <w:tcW w:type="dxa" w:w="3009"/>
          </w:tcPr>
          <w:p>
            <w:r>
              <w:t>準實驗設計</w:t>
            </w:r>
          </w:p>
        </w:tc>
        <w:tc>
          <w:tcPr>
            <w:tcW w:type="dxa" w:w="3009"/>
          </w:tcPr>
          <w:p>
            <w:r>
              <w:t>可控制變數、探索因果</w:t>
            </w:r>
          </w:p>
        </w:tc>
        <w:tc>
          <w:tcPr>
            <w:tcW w:type="dxa" w:w="3009"/>
          </w:tcPr>
          <w:p>
            <w:r>
              <w:t>難以完全控制外在因素</w:t>
            </w:r>
          </w:p>
        </w:tc>
      </w:tr>
    </w:tbl>
    <w:p>
      <w:pPr>
        <w:pStyle w:val="Heading2"/>
      </w:pPr>
      <w:r>
        <w:t>四、研究對象與樣本</w:t>
      </w:r>
    </w:p>
    <w:p>
      <w:pPr>
        <w:pStyle w:val="Caption"/>
      </w:pPr>
      <w:bookmarkStart w:id="0" w:name="Tab2"/>
      <w:r>
        <w:t xml:space="preserve">表 </w:t>
      </w:r>
      <w:fldSimple w:instr="SEQ 表 \* ARABIC">
        <w:r>
          <w:t/>
        </w:r>
      </w:fldSimple>
      <w:r>
        <w:t xml:space="preserve">　受測者基本資料統計表</w:t>
      </w:r>
      <w:bookmarkEnd w:id="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性別</w:t>
            </w:r>
          </w:p>
        </w:tc>
        <w:tc>
          <w:tcPr>
            <w:tcW w:type="dxa" w:w="2256"/>
          </w:tcPr>
          <w:p>
            <w:r>
              <w:t>人數</w:t>
            </w:r>
          </w:p>
        </w:tc>
        <w:tc>
          <w:tcPr>
            <w:tcW w:type="dxa" w:w="2256"/>
          </w:tcPr>
          <w:p>
            <w:r>
              <w:t>百分比</w:t>
            </w:r>
          </w:p>
        </w:tc>
        <w:tc>
          <w:tcPr>
            <w:tcW w:type="dxa" w:w="2256"/>
          </w:tcPr>
          <w:p>
            <w:r>
              <w:t>平均年齡</w:t>
            </w:r>
          </w:p>
        </w:tc>
      </w:tr>
      <w:tr>
        <w:tc>
          <w:tcPr>
            <w:tcW w:type="dxa" w:w="2256"/>
          </w:tcPr>
          <w:p>
            <w:r>
              <w:t>男</w:t>
            </w:r>
          </w:p>
        </w:tc>
        <w:tc>
          <w:tcPr>
            <w:tcW w:type="dxa" w:w="2256"/>
          </w:tcPr>
          <w:p>
            <w:r>
              <w:t>62</w:t>
            </w:r>
          </w:p>
        </w:tc>
        <w:tc>
          <w:tcPr>
            <w:tcW w:type="dxa" w:w="2256"/>
          </w:tcPr>
          <w:p>
            <w:r>
              <w:t>51.7%</w:t>
            </w:r>
          </w:p>
        </w:tc>
        <w:tc>
          <w:tcPr>
            <w:tcW w:type="dxa" w:w="2256"/>
          </w:tcPr>
          <w:p>
            <w:r>
              <w:t>20.3</w:t>
            </w:r>
          </w:p>
        </w:tc>
      </w:tr>
      <w:tr>
        <w:tc>
          <w:tcPr>
            <w:tcW w:type="dxa" w:w="2256"/>
          </w:tcPr>
          <w:p>
            <w:r>
              <w:t>女</w:t>
            </w:r>
          </w:p>
        </w:tc>
        <w:tc>
          <w:tcPr>
            <w:tcW w:type="dxa" w:w="2256"/>
          </w:tcPr>
          <w:p>
            <w:r>
              <w:t>54</w:t>
            </w:r>
          </w:p>
        </w:tc>
        <w:tc>
          <w:tcPr>
            <w:tcW w:type="dxa" w:w="2256"/>
          </w:tcPr>
          <w:p>
            <w:r>
              <w:t>45.0%</w:t>
            </w:r>
          </w:p>
        </w:tc>
        <w:tc>
          <w:tcPr>
            <w:tcW w:type="dxa" w:w="2256"/>
          </w:tcPr>
          <w:p>
            <w:r>
              <w:t>19.8</w:t>
            </w:r>
          </w:p>
        </w:tc>
      </w:tr>
      <w:tr>
        <w:tc>
          <w:tcPr>
            <w:tcW w:type="dxa" w:w="2256"/>
          </w:tcPr>
          <w:p>
            <w:r>
              <w:t>其他</w:t>
            </w:r>
          </w:p>
        </w:tc>
        <w:tc>
          <w:tcPr>
            <w:tcW w:type="dxa" w:w="2256"/>
          </w:tcPr>
          <w:p>
            <w:r>
              <w:t>4</w:t>
            </w:r>
          </w:p>
        </w:tc>
        <w:tc>
          <w:tcPr>
            <w:tcW w:type="dxa" w:w="2256"/>
          </w:tcPr>
          <w:p>
            <w:r>
              <w:t>3.3%</w:t>
            </w:r>
          </w:p>
        </w:tc>
        <w:tc>
          <w:tcPr>
            <w:tcW w:type="dxa" w:w="2256"/>
          </w:tcPr>
          <w:p>
            <w:r>
              <w:t>21.1</w:t>
            </w:r>
          </w:p>
        </w:tc>
      </w:tr>
      <w:tr>
        <w:tc>
          <w:tcPr>
            <w:tcW w:type="dxa" w:w="2256"/>
          </w:tcPr>
          <w:p>
            <w:r>
              <w:t>合計</w:t>
            </w:r>
          </w:p>
        </w:tc>
        <w:tc>
          <w:tcPr>
            <w:tcW w:type="dxa" w:w="2256"/>
          </w:tcPr>
          <w:p>
            <w:r>
              <w:t>120</w:t>
            </w:r>
          </w:p>
        </w:tc>
        <w:tc>
          <w:tcPr>
            <w:tcW w:type="dxa" w:w="2256"/>
          </w:tcPr>
          <w:p>
            <w:r>
              <w:t>100%</w:t>
            </w:r>
          </w:p>
        </w:tc>
        <w:tc>
          <w:tcPr>
            <w:tcW w:type="dxa" w:w="2256"/>
          </w:tcPr>
          <w:p>
            <w:r>
              <w:t>20.1</w:t>
            </w:r>
          </w:p>
        </w:tc>
      </w:tr>
    </w:tbl>
    <w:p>
      <w:pPr>
        <w:pStyle w:val="Heading2"/>
      </w:pPr>
      <w:r>
        <w:t>五、各平台使用情形</w:t>
      </w:r>
    </w:p>
    <w:p>
      <w:pPr>
        <w:pStyle w:val="Caption"/>
      </w:pPr>
      <w:bookmarkStart w:id="0" w:name="Tab3"/>
      <w:r>
        <w:t xml:space="preserve">表 </w:t>
      </w:r>
      <w:fldSimple w:instr="SEQ 表 \* ARABIC">
        <w:r>
          <w:t/>
        </w:r>
      </w:fldSimple>
      <w:r>
        <w:t xml:space="preserve">　各平台平均使用時數比較表</w:t>
      </w:r>
      <w:bookmarkEnd w:id="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平台名稱</w:t>
            </w:r>
          </w:p>
        </w:tc>
        <w:tc>
          <w:tcPr>
            <w:tcW w:type="dxa" w:w="2256"/>
          </w:tcPr>
          <w:p>
            <w:r>
              <w:t>平均時數（時/天）</w:t>
            </w:r>
          </w:p>
        </w:tc>
        <w:tc>
          <w:tcPr>
            <w:tcW w:type="dxa" w:w="2256"/>
          </w:tcPr>
          <w:p>
            <w:r>
              <w:t>主要使用目的</w:t>
            </w:r>
          </w:p>
        </w:tc>
        <w:tc>
          <w:tcPr>
            <w:tcW w:type="dxa" w:w="2256"/>
          </w:tcPr>
          <w:p>
            <w:r>
              <w:t>使用人數比例</w:t>
            </w:r>
          </w:p>
        </w:tc>
      </w:tr>
      <w:tr>
        <w:tc>
          <w:tcPr>
            <w:tcW w:type="dxa" w:w="2256"/>
          </w:tcPr>
          <w:p>
            <w:r>
              <w:t>Instagram</w:t>
            </w:r>
          </w:p>
        </w:tc>
        <w:tc>
          <w:tcPr>
            <w:tcW w:type="dxa" w:w="2256"/>
          </w:tcPr>
          <w:p>
            <w:r>
              <w:t>2.4</w:t>
            </w:r>
          </w:p>
        </w:tc>
        <w:tc>
          <w:tcPr>
            <w:tcW w:type="dxa" w:w="2256"/>
          </w:tcPr>
          <w:p>
            <w:r>
              <w:t>瀏覽圖片/短影音</w:t>
            </w:r>
          </w:p>
        </w:tc>
        <w:tc>
          <w:tcPr>
            <w:tcW w:type="dxa" w:w="2256"/>
          </w:tcPr>
          <w:p>
            <w:r>
              <w:t>88.3%</w:t>
            </w:r>
          </w:p>
        </w:tc>
      </w:tr>
      <w:tr>
        <w:tc>
          <w:tcPr>
            <w:tcW w:type="dxa" w:w="2256"/>
          </w:tcPr>
          <w:p>
            <w:r>
              <w:t>YouTube</w:t>
            </w:r>
          </w:p>
        </w:tc>
        <w:tc>
          <w:tcPr>
            <w:tcW w:type="dxa" w:w="2256"/>
          </w:tcPr>
          <w:p>
            <w:r>
              <w:t>2.1</w:t>
            </w:r>
          </w:p>
        </w:tc>
        <w:tc>
          <w:tcPr>
            <w:tcW w:type="dxa" w:w="2256"/>
          </w:tcPr>
          <w:p>
            <w:r>
              <w:t>觀看影片/學習</w:t>
            </w:r>
          </w:p>
        </w:tc>
        <w:tc>
          <w:tcPr>
            <w:tcW w:type="dxa" w:w="2256"/>
          </w:tcPr>
          <w:p>
            <w:r>
              <w:t>95.0%</w:t>
            </w:r>
          </w:p>
        </w:tc>
      </w:tr>
      <w:tr>
        <w:tc>
          <w:tcPr>
            <w:tcW w:type="dxa" w:w="2256"/>
          </w:tcPr>
          <w:p>
            <w:r>
              <w:t>TikTok</w:t>
            </w:r>
          </w:p>
        </w:tc>
        <w:tc>
          <w:tcPr>
            <w:tcW w:type="dxa" w:w="2256"/>
          </w:tcPr>
          <w:p>
            <w:r>
              <w:t>1.8</w:t>
            </w:r>
          </w:p>
        </w:tc>
        <w:tc>
          <w:tcPr>
            <w:tcW w:type="dxa" w:w="2256"/>
          </w:tcPr>
          <w:p>
            <w:r>
              <w:t>短影音娛樂</w:t>
            </w:r>
          </w:p>
        </w:tc>
        <w:tc>
          <w:tcPr>
            <w:tcW w:type="dxa" w:w="2256"/>
          </w:tcPr>
          <w:p>
            <w:r>
              <w:t>72.5%</w:t>
            </w:r>
          </w:p>
        </w:tc>
      </w:tr>
      <w:tr>
        <w:tc>
          <w:tcPr>
            <w:tcW w:type="dxa" w:w="2256"/>
          </w:tcPr>
          <w:p>
            <w:r>
              <w:t>Facebook</w:t>
            </w:r>
          </w:p>
        </w:tc>
        <w:tc>
          <w:tcPr>
            <w:tcW w:type="dxa" w:w="2256"/>
          </w:tcPr>
          <w:p>
            <w:r>
              <w:t>0.9</w:t>
            </w:r>
          </w:p>
        </w:tc>
        <w:tc>
          <w:tcPr>
            <w:tcW w:type="dxa" w:w="2256"/>
          </w:tcPr>
          <w:p>
            <w:r>
              <w:t>社交聯繫</w:t>
            </w:r>
          </w:p>
        </w:tc>
        <w:tc>
          <w:tcPr>
            <w:tcW w:type="dxa" w:w="2256"/>
          </w:tcPr>
          <w:p>
            <w:r>
              <w:t>61.7%</w:t>
            </w:r>
          </w:p>
        </w:tc>
      </w:tr>
      <w:tr>
        <w:tc>
          <w:tcPr>
            <w:tcW w:type="dxa" w:w="2256"/>
          </w:tcPr>
          <w:p>
            <w:r>
              <w:t>Twitter/X</w:t>
            </w:r>
          </w:p>
        </w:tc>
        <w:tc>
          <w:tcPr>
            <w:tcW w:type="dxa" w:w="2256"/>
          </w:tcPr>
          <w:p>
            <w:r>
              <w:t>0.6</w:t>
            </w:r>
          </w:p>
        </w:tc>
        <w:tc>
          <w:tcPr>
            <w:tcW w:type="dxa" w:w="2256"/>
          </w:tcPr>
          <w:p>
            <w:r>
              <w:t>新聞資訊</w:t>
            </w:r>
          </w:p>
        </w:tc>
        <w:tc>
          <w:tcPr>
            <w:tcW w:type="dxa" w:w="2256"/>
          </w:tcPr>
          <w:p>
            <w:r>
              <w:t>43.3%</w:t>
            </w:r>
          </w:p>
        </w:tc>
      </w:tr>
    </w:tbl>
    <w:p>
      <w:pPr>
        <w:pStyle w:val="Heading1"/>
      </w:pPr>
      <w:r>
        <w:t>肆、結果與討論</w:t>
      </w:r>
    </w:p>
    <w:p>
      <w:r>
        <w:t xml:space="preserve">在本樣本中，每日社群媒體使用以 2–4 小時為主，其次為 4–6 小時；Instagram 平均時數最高，YouTube 使用比例最高。使用時數與焦慮分數呈現中度正向趨勢；就使用型態而言，被動瀏覽對焦慮的預測力高於主動互動。性別方面，女性平均焦慮分數高於男性。上述趨勢可透過圖目錄之相關圖（例如見圖 </w:t>
      </w:r>
      <w:fldSimple w:instr="REF Fig3 \h">
        <w:r>
          <w:t/>
        </w:r>
      </w:fldSimple>
      <w:r>
        <w:t>）觀察。</w:t>
      </w:r>
    </w:p>
    <w:p>
      <w:pPr>
        <w:pStyle w:val="Heading1"/>
      </w:pPr>
      <w:r>
        <w:t>伍、結論與建議</w:t>
      </w:r>
    </w:p>
    <w:p>
      <w:r>
        <w:t>（一）使用品質重於使用時數：以目標導向與互動性的主動使用，較能減緩負向影響。</w:t>
        <w:br/>
        <w:t>（二）建立時間上限與睡眠衛生：建議每日總時數不超過 2 小時，避免臨睡前一小時使用。</w:t>
        <w:br/>
        <w:t>（三）校園支持：將數位健康納入新生輔導與通識課程，提供心理健康資源與媒體素養教育。</w:t>
        <w:br/>
      </w:r>
    </w:p>
    <w:p>
      <w:pPr>
        <w:pStyle w:val="Heading1"/>
      </w:pPr>
      <w:r>
        <w:t>陸、參考文獻</w:t>
      </w:r>
    </w:p>
    <w:p>
      <w:pPr>
        <w:ind w:left="425" w:hanging="425"/>
      </w:pPr>
      <w:r>
        <w:t>DataReportal. (2024). Digital 2024: Global overview report. https://datareportal.com/reports/digital-2024-global-overview-report</w:t>
      </w:r>
    </w:p>
    <w:p>
      <w:pPr>
        <w:ind w:left="425" w:hanging="425"/>
      </w:pPr>
      <w:r>
        <w:t>Fardouly, J., &amp; Vartanian, L. R. (2015). Negative comparisons about one's appearance mediate the relationship between Facebook usage and body image concerns. Body Image, 12, 82–88. https://doi.org/10.1016/j.bodyim.2014.10.004</w:t>
      </w:r>
    </w:p>
    <w:p>
      <w:pPr>
        <w:ind w:left="425" w:hanging="425"/>
      </w:pPr>
      <w:r>
        <w:t>Primack, B. A., Shensa, A., Sidani, J. E., Whaite, E. O., Lin, L. Y., Rosen, D., Colditz, J. B., Radovic, A., &amp; Miller, E. (2017). Social media use and perceived social isolation among young adults in the U.S. American Journal of Preventive Medicine, 53(1), 1–8. https://doi.org/10.1016/j.amepre.2017.01.010</w:t>
      </w:r>
    </w:p>
    <w:p>
      <w:pPr>
        <w:ind w:left="425" w:hanging="425"/>
      </w:pPr>
      <w:r>
        <w:t>Twenge, J. M., Joiner, T. E., Rogers, M. L., &amp; Martin, G. N. (2018). Increases in depressive symptoms, suicide-related outcomes, and suicide rates among U.S. adolescents after 2010 and links to increased new media screen time. Clinical Psychological Science, 6(1), 3–17. https://doi.org/10.1177/2167702617723376</w:t>
      </w:r>
    </w:p>
    <w:p>
      <w:pPr>
        <w:ind w:left="425" w:hanging="425"/>
      </w:pPr>
      <w:r>
        <w:t>Vannucci, A., Flannery, K. M., &amp; Ohannessian, C. M. (2017). Social media use and anxiety in emerging adults. Journal of Affective Disorders, 207, 163–166. https://doi.org/10.1016/j.jad.2016.08.040</w:t>
      </w:r>
    </w:p>
    <w:p>
      <w:pPr>
        <w:ind w:left="425" w:hanging="425"/>
      </w:pPr>
      <w:r>
        <w:t>Verduyn, P., Lee, D. S., Park, J., Shablack, H., Orvell, A., Bayer, J., Ybarra, O., Jonides, J., &amp; Kross, E. (2015). Passive Facebook usage undermines affective well-being: Experimental and longitudinal evidence. Journal of Experimental Psychology: General, 144(2), 480–488. https://doi.org/10.1037/xge0000057</w:t>
      </w:r>
    </w:p>
    <w:p>
      <w:pPr>
        <w:ind w:left="425" w:hanging="425"/>
      </w:pPr>
      <w:r>
        <w:t>Vogel, E. A., Rose, J. P., Roberts, L. R., &amp; Eckles, K. (2014). Social comparison, social media, and self-evaluation. Psychology of Popular Media Culture, 3(4), 206–222. https://doi.org/10.1037/ppm0000047</w:t>
      </w:r>
    </w:p>
    <w:p>
      <w:pPr>
        <w:ind w:left="425" w:hanging="425"/>
      </w:pPr>
      <w:r>
        <w:t>林佳慧、張文昌（2021）。Instagram 使用與大學生身體意象之關係研究。中華心理衛生學刊，34(3)，211–236。</w:t>
      </w:r>
    </w:p>
    <w:p>
      <w:pPr>
        <w:ind w:left="425" w:hanging="425"/>
      </w:pPr>
      <w:r>
        <w:t>陳志明、李文華（2022）。人工智慧在高等教育之應用與展望。教育科技與學習，15(2)，45–68。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/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jc w:val="center"/>
    </w:pPr>
    <w:rPr>
      <w:rFonts w:ascii="Microsoft JhengHei" w:hAnsi="Microsoft JhengHei" w:eastAsia="Microsoft JhengHei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