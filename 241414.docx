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國　立　東　華　大　學</w:t>
      </w:r>
    </w:p>
    <w:p>
      <w:pPr>
        <w:jc w:val="center"/>
      </w:pPr>
      <w:r>
        <w:rPr>
          <w:b w:val="0"/>
          <w:sz w:val="28"/>
        </w:rPr>
        <w:t>資訊管理學系</w:t>
      </w:r>
    </w:p>
    <w:p>
      <w:pPr>
        <w:jc w:val="center"/>
      </w:pPr>
      <w:r>
        <w:rPr>
          <w:b w:val="0"/>
          <w:sz w:val="28"/>
        </w:rPr>
        <w:t>資訊科技與應用</w:t>
      </w:r>
    </w:p>
    <w:p>
      <w:pPr>
        <w:jc w:val="center"/>
      </w:pPr>
      <w:r>
        <w:rPr>
          <w:b w:val="0"/>
          <w:sz w:val="26"/>
        </w:rPr>
        <w:t>Word 專業排版作業</w:t>
      </w:r>
    </w:p>
    <w:p>
      <w:pPr>
        <w:jc w:val="center"/>
      </w:pPr>
      <w:r>
        <w:rPr>
          <w:b/>
          <w:sz w:val="36"/>
        </w:rPr>
        <w:t>社群媒體使用行為對</w:t>
      </w:r>
    </w:p>
    <w:p>
      <w:pPr>
        <w:jc w:val="center"/>
      </w:pPr>
      <w:r>
        <w:rPr>
          <w:b/>
          <w:sz w:val="36"/>
        </w:rPr>
        <w:t>大學生心理健康之影響研究</w:t>
      </w:r>
    </w:p>
    <w:p/>
    <w:p>
      <w:pPr>
        <w:jc w:val="center"/>
      </w:pPr>
      <w:r>
        <w:rPr>
          <w:b w:val="0"/>
          <w:sz w:val="24"/>
        </w:rPr>
        <w:t>姓名：　吳裕翔</w:t>
      </w:r>
    </w:p>
    <w:p>
      <w:pPr>
        <w:jc w:val="center"/>
      </w:pPr>
      <w:r>
        <w:rPr>
          <w:b w:val="0"/>
          <w:sz w:val="24"/>
        </w:rPr>
        <w:t>學號：　411435065</w:t>
      </w:r>
    </w:p>
    <w:p>
      <w:pPr>
        <w:jc w:val="center"/>
      </w:pPr>
      <w:r>
        <w:rPr>
          <w:b w:val="0"/>
          <w:sz w:val="24"/>
        </w:rPr>
        <w:t>授課教師：　陳文盛 教授</w:t>
      </w:r>
    </w:p>
    <w:p>
      <w:pPr>
        <w:jc w:val="center"/>
      </w:pPr>
      <w:r>
        <w:rPr>
          <w:b w:val="0"/>
          <w:sz w:val="24"/>
        </w:rPr>
        <w:t>繳交日期：　民國 115 年 3 月 9 日</w:t>
      </w:r>
    </w:p>
    <w:p>
      <w:pPr>
        <w:sectPr>
          <w:pgSz w:w="11906" w:h="16838"/>
          <w:pgMar w:top="1440" w:right="1440" w:bottom="1440" w:left="1440" w:header="720" w:footer="720" w:gutter="0"/>
          <w:cols w:space="720"/>
          <w:titlePg/>
          <w:docGrid w:linePitch="360"/>
        </w:sectPr>
      </w:pPr>
    </w:p>
    <w:p>
      <w:pPr>
        <w:pStyle w:val="Heading1"/>
      </w:pPr>
      <w:r>
        <w:t>目錄</w:t>
      </w:r>
    </w:p>
    <w:p>
      <w:fldChar w:fldCharType="begin"/>
      <w:r>
        <w:instrText xml:space="preserve">TOC \o "1-3" \h \z \u</w:instrText>
      </w:r>
      <w:fldChar w:fldCharType="separate"/>
      <w:r>
        <w:t>（請在 Word 中右鍵 → 更新功能變數）</w:t>
      </w:r>
      <w:fldChar w:fldCharType="end"/>
    </w:p>
    <w:p>
      <w:pPr>
        <w:pStyle w:val="Heading1"/>
      </w:pPr>
      <w:r>
        <w:t>圖目錄</w:t>
      </w:r>
    </w:p>
    <w:p>
      <w:fldChar w:fldCharType="begin"/>
      <w:r>
        <w:instrText xml:space="preserve">TOC \h \z \c "圖"</w:instrText>
      </w:r>
      <w:fldChar w:fldCharType="separate"/>
      <w:r>
        <w:t>（請在 Word 中右鍵 → 更新功能變數）</w:t>
      </w:r>
      <w:fldChar w:fldCharType="end"/>
    </w:p>
    <w:p>
      <w:pPr>
        <w:pStyle w:val="Heading1"/>
      </w:pPr>
      <w:r>
        <w:t>表目錄</w:t>
      </w:r>
    </w:p>
    <w:p>
      <w:fldChar w:fldCharType="begin"/>
      <w:r>
        <w:instrText xml:space="preserve">TOC \h \z \c "表"</w:instrText>
      </w:r>
      <w:fldChar w:fldCharType="separate"/>
      <w:r>
        <w:t>（請在 Word 中右鍵 → 更新功能變數）</w:t>
      </w:r>
      <w:fldChar w:fldCharType="end"/>
    </w:p>
    <w:p>
      <w:pPr>
        <w:pStyle w:val="Heading1"/>
      </w:pPr>
      <w:r>
        <w:t>壹、緒論</w:t>
      </w:r>
    </w:p>
    <w:p>
      <w:pPr>
        <w:pStyle w:val="Heading2"/>
      </w:pPr>
      <w:r>
        <w:t>一、研究背景</w:t>
      </w:r>
    </w:p>
    <w:p>
      <w:r>
        <w:t>近年來，隨著智慧型手機的普及與行動網路的快速發展，社群媒體（Social Media）已成為現代人日常生活不可或缺的一部分。根據 DataReportal（2024）的統計，全球社群媒體使用者已超過 50 億人，其中 18 至 24 歲的年輕族群每日平均使用時間超過 3 小時。大學生正處於人格發展與社會化的重要階段，社群媒體的使用不僅影響社交互動模式，更對心理健康產生深遠影響（Twenge et al., 2018）。</w:t>
      </w:r>
    </w:p>
    <w:p>
      <w:r>
        <w:t>過度使用社群媒體所引發的心理問題已引起學術界廣泛關注。長時間暴露於他人精心編輯的貼文中，容易引發「社交比較」心態，進而導致焦慮、憂鬱及自我形象扭曲等負面效應（Vogel et al., 2014）。在臺灣，Instagram、YouTube、TikTok 等平台已深入大學生日常生活，如何在享受數位社交便利的同時維護身心健康，已成為高等教育機構迫切需要關注的核心議題（陳志明、李文華，2022）。</w:t>
      </w:r>
    </w:p>
    <w:p>
      <w:pPr>
        <w:pStyle w:val="Heading2"/>
      </w:pPr>
      <w:r>
        <w:t>二、研究動機</w:t>
      </w:r>
    </w:p>
    <w:p>
      <w:r>
        <w:t>本研究動機源於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pPr>
        <w:pStyle w:val="Heading2"/>
      </w:pPr>
      <w:r>
        <w:t>三、研究目的</w:t>
      </w:r>
    </w:p>
    <w:p>
      <w:r>
        <w:t>（一）探討大學生社群媒體使用行為（使用時數、使用類型與平台偏好）的現況分布。</w:t>
      </w:r>
    </w:p>
    <w:p>
      <w:r>
        <w:t>（二）分析社群媒體使用行為與心理健康指標（焦慮程度、憂鬱傾向、主觀幸福感）之間的關聯性。</w:t>
      </w:r>
    </w:p>
    <w:p>
      <w:r>
        <w:t>（三）根據研究結果提出具體建議，協助大學生建立健康的數位使用習慣。</w:t>
      </w:r>
    </w:p>
    <w:p>
      <w:pPr>
        <w:pStyle w:val="Heading1"/>
      </w:pPr>
      <w:r>
        <w:t>貳、文獻探討</w:t>
      </w:r>
    </w:p>
    <w:p>
      <w:pPr>
        <w:pStyle w:val="Heading2"/>
      </w:pPr>
      <w:r>
        <w:t>一、社群媒體使用行為之分類</w:t>
      </w:r>
    </w:p>
    <w:p>
      <w:r>
        <w:t>學者普遍將社群媒體使用行為分為三種類型（Verduyn et al., 2015）：（一）主動使用（Active Use），包括發文、留言、分享等互動行為；（二）被動使用（Passive Use），指單純瀏覽他人動態而不互動；（三）社交比較（Social Comparison），即將自身與他人展示的內容進行比較的認知行為。其中，被動使用與社交比較被認為與心理健康問題關聯最為密切（Vogel et al., 2014）。</w:t>
      </w:r>
    </w:p>
    <w:p>
      <w:pPr>
        <w:pStyle w:val="Heading2"/>
      </w:pPr>
      <w:r>
        <w:t>二、社群媒體使用與焦慮、憂鬱之關係</w:t>
      </w:r>
    </w:p>
    <w:p>
      <w:r>
        <w:t>Primack 等人（2017）發現，每日使用社群媒體超過 2 小時者，其社交孤立感是使用不超過 30 分鐘者的兩倍。Vannucci 等人（2017）亦指出，社群媒體使用頻率與憂鬱症狀之間存在顯著正相關。Twenge 等人（2018）則確認青少年及青年族群憂鬱症狀的上升趨勢與社群媒體普及高度相關，且在女性族群中尤為顯著。</w:t>
      </w:r>
    </w:p>
    <w:p>
      <w:pPr>
        <w:pStyle w:val="Heading2"/>
      </w:pPr>
      <w:r>
        <w:t>三、國內相關研究</w:t>
      </w:r>
    </w:p>
    <w:p>
      <w:r>
        <w:t>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pPr>
        <w:pStyle w:val="Heading2"/>
      </w:pPr>
      <w:r>
        <w:t>四、保護性因素</w:t>
      </w:r>
    </w:p>
    <w:p>
      <w:r>
        <w:t>並非所有社群媒體使用均對心理健康產生負面影響。Fardouly 與 Vartanian（2015）指出，正向的社交支持、有意義的線上互動以及媒體素養教育，均能有效緩衝社群媒體對心理健康的負面衝擊，顯示使用行為的質量比使用時間更能影響心理健康。</w:t>
      </w:r>
    </w:p>
    <w:p>
      <w:pPr>
        <w:pStyle w:val="Heading1"/>
      </w:pPr>
      <w:r>
        <w:t>參、研究方法</w:t>
      </w:r>
    </w:p>
    <w:p>
      <w:pPr>
        <w:pStyle w:val="Heading2"/>
      </w:pPr>
      <w:r>
        <w:t>一、研究設計</w:t>
      </w:r>
    </w:p>
    <w:p>
      <w:r>
        <w:t>本研究採用橫斷面問卷調查法，以國立東華大學在學大學生為研究對象，透過便利抽樣方式蒐集資料，並輔以描述統計、Pearson 相關分析及多元迴歸分析進行資料分析。</w:t>
      </w:r>
    </w:p>
    <w:p>
      <w:pPr>
        <w:pStyle w:val="Caption"/>
        <w:jc w:val="center"/>
      </w:pPr>
      <w:r>
        <w:t xml:space="preserve">表 </w:t>
      </w:r>
      <w:fldChar w:fldCharType="begin"/>
      <w:r>
        <w:instrText xml:space="preserve">SEQ 表 \* ARABIC</w:instrText>
      </w:r>
      <w:fldChar w:fldCharType="separate"/>
      <w:r>
        <w:t>（請在 Word 中右鍵 → 更新功能變數）</w:t>
      </w:r>
      <w:fldChar w:fldCharType="end"/>
      <w:r>
        <w:t xml:space="preserve">　各研究方法比較表</w:t>
      </w:r>
    </w:p>
    <w:tbl>
      <w:tblPr>
        <w:tblW w:type="auto" w:w="0"/>
        <w:jc w:val="center"/>
        <w:tblLook w:firstColumn="1" w:firstRow="1" w:lastColumn="0" w:lastRow="0" w:noHBand="0" w:noVBand="1" w:val="04A0"/>
      </w:tblPr>
      <w:tblGrid>
        <w:gridCol w:w="3009"/>
        <w:gridCol w:w="3009"/>
        <w:gridCol w:w="3009"/>
      </w:tblGrid>
      <w:tr>
        <w:tc>
          <w:tcPr>
            <w:tcW w:type="dxa" w:w="3009"/>
          </w:tcPr>
          <w:p>
            <w:r>
              <w:t>研究方法</w:t>
            </w:r>
          </w:p>
        </w:tc>
        <w:tc>
          <w:tcPr>
            <w:tcW w:type="dxa" w:w="3009"/>
          </w:tcPr>
          <w:p>
            <w:r>
              <w:t>優點</w:t>
            </w:r>
          </w:p>
        </w:tc>
        <w:tc>
          <w:tcPr>
            <w:tcW w:type="dxa" w:w="3009"/>
          </w:tcPr>
          <w:p>
            <w:r>
              <w:t>限制</w:t>
            </w:r>
          </w:p>
        </w:tc>
      </w:tr>
      <w:tr>
        <w:tc>
          <w:tcPr>
            <w:tcW w:type="dxa" w:w="3009"/>
          </w:tcPr>
          <w:p>
            <w:r>
              <w:t>問卷調查法</w:t>
            </w:r>
          </w:p>
        </w:tc>
        <w:tc>
          <w:tcPr>
            <w:tcW w:type="dxa" w:w="3009"/>
          </w:tcPr>
          <w:p>
            <w:r>
              <w:t>大量蒐集量化資料，可統計分析</w:t>
            </w:r>
          </w:p>
        </w:tc>
        <w:tc>
          <w:tcPr>
            <w:tcW w:type="dxa" w:w="3009"/>
          </w:tcPr>
          <w:p>
            <w:r>
              <w:t>樣本代表性、填答誠實性</w:t>
            </w:r>
          </w:p>
        </w:tc>
      </w:tr>
      <w:tr>
        <w:tc>
          <w:tcPr>
            <w:tcW w:type="dxa" w:w="3009"/>
          </w:tcPr>
          <w:p>
            <w:r>
              <w:t>深度訪談法</w:t>
            </w:r>
          </w:p>
        </w:tc>
        <w:tc>
          <w:tcPr>
            <w:tcW w:type="dxa" w:w="3009"/>
          </w:tcPr>
          <w:p>
            <w:r>
              <w:t>獲得豐富主觀經驗與脈絡</w:t>
            </w:r>
          </w:p>
        </w:tc>
        <w:tc>
          <w:tcPr>
            <w:tcW w:type="dxa" w:w="3009"/>
          </w:tcPr>
          <w:p>
            <w:r>
              <w:t>耗時、難以類化</w:t>
            </w:r>
          </w:p>
        </w:tc>
      </w:tr>
      <w:tr>
        <w:tc>
          <w:tcPr>
            <w:tcW w:type="dxa" w:w="3009"/>
          </w:tcPr>
          <w:p>
            <w:r>
              <w:t>準實驗設計</w:t>
            </w:r>
          </w:p>
        </w:tc>
        <w:tc>
          <w:tcPr>
            <w:tcW w:type="dxa" w:w="3009"/>
          </w:tcPr>
          <w:p>
            <w:r>
              <w:t>可控制變數、探索因果</w:t>
            </w:r>
          </w:p>
        </w:tc>
        <w:tc>
          <w:tcPr>
            <w:tcW w:type="dxa" w:w="3009"/>
          </w:tcPr>
          <w:p>
            <w:r>
              <w:t>難以完全控制外在因素</w:t>
            </w:r>
          </w:p>
        </w:tc>
      </w:tr>
    </w:tbl>
    <w:p/>
    <w:p>
      <w:pPr>
        <w:pStyle w:val="Heading2"/>
      </w:pPr>
      <w:r>
        <w:t>二、研究架構</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303520" cy="3182112"/>
                    </a:xfrm>
                    <a:prstGeom prst="rect"/>
                  </pic:spPr>
                </pic:pic>
              </a:graphicData>
            </a:graphic>
          </wp:inline>
        </w:drawing>
      </w:r>
    </w:p>
    <w:p>
      <w:pPr>
        <w:pStyle w:val="Caption"/>
        <w:jc w:val="center"/>
      </w:pPr>
      <w:r>
        <w:t xml:space="preserve">圖 </w:t>
      </w:r>
      <w:fldChar w:fldCharType="begin"/>
      <w:r>
        <w:instrText xml:space="preserve">SEQ 圖 \* ARABIC</w:instrText>
      </w:r>
      <w:fldChar w:fldCharType="separate"/>
      <w:r>
        <w:t>（請在 Word 中右鍵 → 更新功能變數）</w:t>
      </w:r>
      <w:fldChar w:fldCharType="end"/>
      <w:r>
        <w:t xml:space="preserve">　研究架構圖</w:t>
      </w:r>
    </w:p>
    <w:p>
      <w:pPr>
        <w:pStyle w:val="Heading2"/>
      </w:pPr>
      <w:r>
        <w:t>三、研究對象與樣本</w:t>
      </w:r>
    </w:p>
    <w:p>
      <w:r>
        <w:t>本研究共發出問卷 150 份，回收有效問卷 120 份，有效回收率 80.0%。受測者基本資料統計如表 2 所示，其中男性 62 人（51.7%）、女性 54 人（45.0%）、其他性別 4 人（3.3%），平均年齡為 20.1 歲（SD = 1.3）。</w:t>
      </w:r>
    </w:p>
    <w:p>
      <w:pPr>
        <w:pStyle w:val="Caption"/>
        <w:jc w:val="center"/>
      </w:pPr>
      <w:r>
        <w:t xml:space="preserve">表 </w:t>
      </w:r>
      <w:fldChar w:fldCharType="begin"/>
      <w:r>
        <w:instrText xml:space="preserve">SEQ 表 \* ARABIC</w:instrText>
      </w:r>
      <w:fldChar w:fldCharType="separate"/>
      <w:r>
        <w:t>（請在 Word 中右鍵 → 更新功能變數）</w:t>
      </w:r>
      <w:fldChar w:fldCharType="end"/>
      <w:r>
        <w:t xml:space="preserve">　受測者基本資料統計表</w:t>
      </w:r>
    </w:p>
    <w:tbl>
      <w:tblPr>
        <w:tblW w:type="auto" w:w="0"/>
        <w:jc w:val="center"/>
        <w:tblLook w:firstColumn="1" w:firstRow="1" w:lastColumn="0" w:lastRow="0" w:noHBand="0" w:noVBand="1" w:val="04A0"/>
      </w:tblPr>
      <w:tblGrid>
        <w:gridCol w:w="2256"/>
        <w:gridCol w:w="2256"/>
        <w:gridCol w:w="2256"/>
        <w:gridCol w:w="2256"/>
      </w:tblGrid>
      <w:tr>
        <w:tc>
          <w:tcPr>
            <w:tcW w:type="dxa" w:w="2256"/>
          </w:tcPr>
          <w:p>
            <w:r>
              <w:t>性別</w:t>
            </w:r>
          </w:p>
        </w:tc>
        <w:tc>
          <w:tcPr>
            <w:tcW w:type="dxa" w:w="2256"/>
          </w:tcPr>
          <w:p>
            <w:r>
              <w:t>人數</w:t>
            </w:r>
          </w:p>
        </w:tc>
        <w:tc>
          <w:tcPr>
            <w:tcW w:type="dxa" w:w="2256"/>
          </w:tcPr>
          <w:p>
            <w:r>
              <w:t>百分比</w:t>
            </w:r>
          </w:p>
        </w:tc>
        <w:tc>
          <w:tcPr>
            <w:tcW w:type="dxa" w:w="2256"/>
          </w:tcPr>
          <w:p>
            <w:r>
              <w:t>平均年齡</w:t>
            </w:r>
          </w:p>
        </w:tc>
      </w:tr>
      <w:tr>
        <w:tc>
          <w:tcPr>
            <w:tcW w:type="dxa" w:w="2256"/>
          </w:tcPr>
          <w:p>
            <w:r>
              <w:t>男</w:t>
            </w:r>
          </w:p>
        </w:tc>
        <w:tc>
          <w:tcPr>
            <w:tcW w:type="dxa" w:w="2256"/>
          </w:tcPr>
          <w:p>
            <w:r>
              <w:t>62</w:t>
            </w:r>
          </w:p>
        </w:tc>
        <w:tc>
          <w:tcPr>
            <w:tcW w:type="dxa" w:w="2256"/>
          </w:tcPr>
          <w:p>
            <w:r>
              <w:t>51.7%</w:t>
            </w:r>
          </w:p>
        </w:tc>
        <w:tc>
          <w:tcPr>
            <w:tcW w:type="dxa" w:w="2256"/>
          </w:tcPr>
          <w:p>
            <w:r>
              <w:t>20.3</w:t>
            </w:r>
          </w:p>
        </w:tc>
      </w:tr>
      <w:tr>
        <w:tc>
          <w:tcPr>
            <w:tcW w:type="dxa" w:w="2256"/>
          </w:tcPr>
          <w:p>
            <w:r>
              <w:t>女</w:t>
            </w:r>
          </w:p>
        </w:tc>
        <w:tc>
          <w:tcPr>
            <w:tcW w:type="dxa" w:w="2256"/>
          </w:tcPr>
          <w:p>
            <w:r>
              <w:t>54</w:t>
            </w:r>
          </w:p>
        </w:tc>
        <w:tc>
          <w:tcPr>
            <w:tcW w:type="dxa" w:w="2256"/>
          </w:tcPr>
          <w:p>
            <w:r>
              <w:t>45.0%</w:t>
            </w:r>
          </w:p>
        </w:tc>
        <w:tc>
          <w:tcPr>
            <w:tcW w:type="dxa" w:w="2256"/>
          </w:tcPr>
          <w:p>
            <w:r>
              <w:t>19.8</w:t>
            </w:r>
          </w:p>
        </w:tc>
      </w:tr>
      <w:tr>
        <w:tc>
          <w:tcPr>
            <w:tcW w:type="dxa" w:w="2256"/>
          </w:tcPr>
          <w:p>
            <w:r>
              <w:t>其他</w:t>
            </w:r>
          </w:p>
        </w:tc>
        <w:tc>
          <w:tcPr>
            <w:tcW w:type="dxa" w:w="2256"/>
          </w:tcPr>
          <w:p>
            <w:r>
              <w:t>4</w:t>
            </w:r>
          </w:p>
        </w:tc>
        <w:tc>
          <w:tcPr>
            <w:tcW w:type="dxa" w:w="2256"/>
          </w:tcPr>
          <w:p>
            <w:r>
              <w:t>3.3%</w:t>
            </w:r>
          </w:p>
        </w:tc>
        <w:tc>
          <w:tcPr>
            <w:tcW w:type="dxa" w:w="2256"/>
          </w:tcPr>
          <w:p>
            <w:r>
              <w:t>21.1</w:t>
            </w:r>
          </w:p>
        </w:tc>
      </w:tr>
      <w:tr>
        <w:tc>
          <w:tcPr>
            <w:tcW w:type="dxa" w:w="2256"/>
          </w:tcPr>
          <w:p>
            <w:r>
              <w:t>合計</w:t>
            </w:r>
          </w:p>
        </w:tc>
        <w:tc>
          <w:tcPr>
            <w:tcW w:type="dxa" w:w="2256"/>
          </w:tcPr>
          <w:p>
            <w:r>
              <w:t>120</w:t>
            </w:r>
          </w:p>
        </w:tc>
        <w:tc>
          <w:tcPr>
            <w:tcW w:type="dxa" w:w="2256"/>
          </w:tcPr>
          <w:p>
            <w:r>
              <w:t>100%</w:t>
            </w:r>
          </w:p>
        </w:tc>
        <w:tc>
          <w:tcPr>
            <w:tcW w:type="dxa" w:w="2256"/>
          </w:tcPr>
          <w:p>
            <w:r>
              <w:t>20.1</w:t>
            </w:r>
          </w:p>
        </w:tc>
      </w:tr>
    </w:tbl>
    <w:p/>
    <w:p>
      <w:pPr>
        <w:pStyle w:val="Heading2"/>
      </w:pPr>
      <w:r>
        <w:t>四、各平台使用情形</w:t>
      </w:r>
    </w:p>
    <w:p>
      <w:r>
        <w:t>各社群媒體平台之平均每日使用時數及主要用途如表 3 所示。</w:t>
      </w:r>
    </w:p>
    <w:p>
      <w:pPr>
        <w:pStyle w:val="Caption"/>
        <w:jc w:val="center"/>
      </w:pPr>
      <w:r>
        <w:t xml:space="preserve">表 </w:t>
      </w:r>
      <w:fldChar w:fldCharType="begin"/>
      <w:r>
        <w:instrText xml:space="preserve">SEQ 表 \* ARABIC</w:instrText>
      </w:r>
      <w:fldChar w:fldCharType="separate"/>
      <w:r>
        <w:t>（請在 Word 中右鍵 → 更新功能變數）</w:t>
      </w:r>
      <w:fldChar w:fldCharType="end"/>
      <w:r>
        <w:t xml:space="preserve">　各平台平均使用時數比較表</w:t>
      </w:r>
    </w:p>
    <w:tbl>
      <w:tblPr>
        <w:tblW w:type="auto" w:w="0"/>
        <w:jc w:val="center"/>
        <w:tblLook w:firstColumn="1" w:firstRow="1" w:lastColumn="0" w:lastRow="0" w:noHBand="0" w:noVBand="1" w:val="04A0"/>
      </w:tblPr>
      <w:tblGrid>
        <w:gridCol w:w="2256"/>
        <w:gridCol w:w="2256"/>
        <w:gridCol w:w="2256"/>
        <w:gridCol w:w="2256"/>
      </w:tblGrid>
      <w:tr>
        <w:tc>
          <w:tcPr>
            <w:tcW w:type="dxa" w:w="2256"/>
          </w:tcPr>
          <w:p>
            <w:r>
              <w:t>平台名稱</w:t>
            </w:r>
          </w:p>
        </w:tc>
        <w:tc>
          <w:tcPr>
            <w:tcW w:type="dxa" w:w="2256"/>
          </w:tcPr>
          <w:p>
            <w:r>
              <w:t>平均時數（時/天）</w:t>
            </w:r>
          </w:p>
        </w:tc>
        <w:tc>
          <w:tcPr>
            <w:tcW w:type="dxa" w:w="2256"/>
          </w:tcPr>
          <w:p>
            <w:r>
              <w:t>主要使用目的</w:t>
            </w:r>
          </w:p>
        </w:tc>
        <w:tc>
          <w:tcPr>
            <w:tcW w:type="dxa" w:w="2256"/>
          </w:tcPr>
          <w:p>
            <w:r>
              <w:t>使用人數比例</w:t>
            </w:r>
          </w:p>
        </w:tc>
      </w:tr>
      <w:tr>
        <w:tc>
          <w:tcPr>
            <w:tcW w:type="dxa" w:w="2256"/>
          </w:tcPr>
          <w:p>
            <w:r>
              <w:t>Instagram</w:t>
            </w:r>
          </w:p>
        </w:tc>
        <w:tc>
          <w:tcPr>
            <w:tcW w:type="dxa" w:w="2256"/>
          </w:tcPr>
          <w:p>
            <w:r>
              <w:t>2.4</w:t>
            </w:r>
          </w:p>
        </w:tc>
        <w:tc>
          <w:tcPr>
            <w:tcW w:type="dxa" w:w="2256"/>
          </w:tcPr>
          <w:p>
            <w:r>
              <w:t>瀏覽圖片/短影音</w:t>
            </w:r>
          </w:p>
        </w:tc>
        <w:tc>
          <w:tcPr>
            <w:tcW w:type="dxa" w:w="2256"/>
          </w:tcPr>
          <w:p>
            <w:r>
              <w:t>88.3%</w:t>
            </w:r>
          </w:p>
        </w:tc>
      </w:tr>
      <w:tr>
        <w:tc>
          <w:tcPr>
            <w:tcW w:type="dxa" w:w="2256"/>
          </w:tcPr>
          <w:p>
            <w:r>
              <w:t>YouTube</w:t>
            </w:r>
          </w:p>
        </w:tc>
        <w:tc>
          <w:tcPr>
            <w:tcW w:type="dxa" w:w="2256"/>
          </w:tcPr>
          <w:p>
            <w:r>
              <w:t>2.1</w:t>
            </w:r>
          </w:p>
        </w:tc>
        <w:tc>
          <w:tcPr>
            <w:tcW w:type="dxa" w:w="2256"/>
          </w:tcPr>
          <w:p>
            <w:r>
              <w:t>觀看影片/學習</w:t>
            </w:r>
          </w:p>
        </w:tc>
        <w:tc>
          <w:tcPr>
            <w:tcW w:type="dxa" w:w="2256"/>
          </w:tcPr>
          <w:p>
            <w:r>
              <w:t>95.0%</w:t>
            </w:r>
          </w:p>
        </w:tc>
      </w:tr>
      <w:tr>
        <w:tc>
          <w:tcPr>
            <w:tcW w:type="dxa" w:w="2256"/>
          </w:tcPr>
          <w:p>
            <w:r>
              <w:t>TikTok</w:t>
            </w:r>
          </w:p>
        </w:tc>
        <w:tc>
          <w:tcPr>
            <w:tcW w:type="dxa" w:w="2256"/>
          </w:tcPr>
          <w:p>
            <w:r>
              <w:t>1.8</w:t>
            </w:r>
          </w:p>
        </w:tc>
        <w:tc>
          <w:tcPr>
            <w:tcW w:type="dxa" w:w="2256"/>
          </w:tcPr>
          <w:p>
            <w:r>
              <w:t>短影音娛樂</w:t>
            </w:r>
          </w:p>
        </w:tc>
        <w:tc>
          <w:tcPr>
            <w:tcW w:type="dxa" w:w="2256"/>
          </w:tcPr>
          <w:p>
            <w:r>
              <w:t>72.5%</w:t>
            </w:r>
          </w:p>
        </w:tc>
      </w:tr>
      <w:tr>
        <w:tc>
          <w:tcPr>
            <w:tcW w:type="dxa" w:w="2256"/>
          </w:tcPr>
          <w:p>
            <w:r>
              <w:t>Facebook</w:t>
            </w:r>
          </w:p>
        </w:tc>
        <w:tc>
          <w:tcPr>
            <w:tcW w:type="dxa" w:w="2256"/>
          </w:tcPr>
          <w:p>
            <w:r>
              <w:t>0.9</w:t>
            </w:r>
          </w:p>
        </w:tc>
        <w:tc>
          <w:tcPr>
            <w:tcW w:type="dxa" w:w="2256"/>
          </w:tcPr>
          <w:p>
            <w:r>
              <w:t>社交聯繫</w:t>
            </w:r>
          </w:p>
        </w:tc>
        <w:tc>
          <w:tcPr>
            <w:tcW w:type="dxa" w:w="2256"/>
          </w:tcPr>
          <w:p>
            <w:r>
              <w:t>61.7%</w:t>
            </w:r>
          </w:p>
        </w:tc>
      </w:tr>
      <w:tr>
        <w:tc>
          <w:tcPr>
            <w:tcW w:type="dxa" w:w="2256"/>
          </w:tcPr>
          <w:p>
            <w:r>
              <w:t>Twitter/X</w:t>
            </w:r>
          </w:p>
        </w:tc>
        <w:tc>
          <w:tcPr>
            <w:tcW w:type="dxa" w:w="2256"/>
          </w:tcPr>
          <w:p>
            <w:r>
              <w:t>0.6</w:t>
            </w:r>
          </w:p>
        </w:tc>
        <w:tc>
          <w:tcPr>
            <w:tcW w:type="dxa" w:w="2256"/>
          </w:tcPr>
          <w:p>
            <w:r>
              <w:t>新聞資訊</w:t>
            </w:r>
          </w:p>
        </w:tc>
        <w:tc>
          <w:tcPr>
            <w:tcW w:type="dxa" w:w="2256"/>
          </w:tcPr>
          <w:p>
            <w:r>
              <w:t>43.3%</w:t>
            </w:r>
          </w:p>
        </w:tc>
      </w:tr>
    </w:tbl>
    <w:p/>
    <w:p>
      <w:pPr>
        <w:pStyle w:val="Heading2"/>
      </w:pPr>
      <w:r>
        <w:t>五、研究工具</w:t>
      </w:r>
    </w:p>
    <w:p>
      <w:r>
        <w:t>本研究採用廣泛性焦慮量表（GAD-7）評估受測者焦慮程度，總分範圍 0–21 分。評分標準如表 4 所示。</w:t>
      </w:r>
    </w:p>
    <w:p>
      <w:pPr>
        <w:pStyle w:val="Caption"/>
        <w:jc w:val="center"/>
      </w:pPr>
      <w:r>
        <w:t xml:space="preserve">表 </w:t>
      </w:r>
      <w:fldChar w:fldCharType="begin"/>
      <w:r>
        <w:instrText xml:space="preserve">SEQ 表 \* ARABIC</w:instrText>
      </w:r>
      <w:fldChar w:fldCharType="separate"/>
      <w:r>
        <w:t>（請在 Word 中右鍵 → 更新功能變數）</w:t>
      </w:r>
      <w:fldChar w:fldCharType="end"/>
      <w:r>
        <w:t xml:space="preserve">　廣泛性焦慮量表（GAD-7）評分標準</w:t>
      </w:r>
    </w:p>
    <w:tbl>
      <w:tblPr>
        <w:tblW w:type="auto" w:w="0"/>
        <w:jc w:val="center"/>
        <w:tblLook w:firstColumn="1" w:firstRow="1" w:lastColumn="0" w:lastRow="0" w:noHBand="0" w:noVBand="1" w:val="04A0"/>
      </w:tblPr>
      <w:tblGrid>
        <w:gridCol w:w="3009"/>
        <w:gridCol w:w="3009"/>
        <w:gridCol w:w="3009"/>
      </w:tblGrid>
      <w:tr>
        <w:tc>
          <w:tcPr>
            <w:tcW w:type="dxa" w:w="3009"/>
          </w:tcPr>
          <w:p>
            <w:r>
              <w:t>分數範圍</w:t>
            </w:r>
          </w:p>
        </w:tc>
        <w:tc>
          <w:tcPr>
            <w:tcW w:type="dxa" w:w="3009"/>
          </w:tcPr>
          <w:p>
            <w:r>
              <w:t>心理健康程度</w:t>
            </w:r>
          </w:p>
        </w:tc>
        <w:tc>
          <w:tcPr>
            <w:tcW w:type="dxa" w:w="3009"/>
          </w:tcPr>
          <w:p>
            <w:r>
              <w:t>建議處置</w:t>
            </w:r>
          </w:p>
        </w:tc>
      </w:tr>
      <w:tr>
        <w:tc>
          <w:tcPr>
            <w:tcW w:type="dxa" w:w="3009"/>
          </w:tcPr>
          <w:p>
            <w:r>
              <w:t>0–4 分</w:t>
            </w:r>
          </w:p>
        </w:tc>
        <w:tc>
          <w:tcPr>
            <w:tcW w:type="dxa" w:w="3009"/>
          </w:tcPr>
          <w:p>
            <w:r>
              <w:t>無焦慮/症狀輕微</w:t>
            </w:r>
          </w:p>
        </w:tc>
        <w:tc>
          <w:tcPr>
            <w:tcW w:type="dxa" w:w="3009"/>
          </w:tcPr>
          <w:p>
            <w:r>
              <w:t>維持健康作息即可</w:t>
            </w:r>
          </w:p>
        </w:tc>
      </w:tr>
      <w:tr>
        <w:tc>
          <w:tcPr>
            <w:tcW w:type="dxa" w:w="3009"/>
          </w:tcPr>
          <w:p>
            <w:r>
              <w:t>5–9 分</w:t>
            </w:r>
          </w:p>
        </w:tc>
        <w:tc>
          <w:tcPr>
            <w:tcW w:type="dxa" w:w="3009"/>
          </w:tcPr>
          <w:p>
            <w:r>
              <w:t>輕度焦慮</w:t>
            </w:r>
          </w:p>
        </w:tc>
        <w:tc>
          <w:tcPr>
            <w:tcW w:type="dxa" w:w="3009"/>
          </w:tcPr>
          <w:p>
            <w:r>
              <w:t>自我調節，注意睡眠品質</w:t>
            </w:r>
          </w:p>
        </w:tc>
      </w:tr>
      <w:tr>
        <w:tc>
          <w:tcPr>
            <w:tcW w:type="dxa" w:w="3009"/>
          </w:tcPr>
          <w:p>
            <w:r>
              <w:t>10–14 分</w:t>
            </w:r>
          </w:p>
        </w:tc>
        <w:tc>
          <w:tcPr>
            <w:tcW w:type="dxa" w:w="3009"/>
          </w:tcPr>
          <w:p>
            <w:r>
              <w:t>中度焦慮</w:t>
            </w:r>
          </w:p>
        </w:tc>
        <w:tc>
          <w:tcPr>
            <w:tcW w:type="dxa" w:w="3009"/>
          </w:tcPr>
          <w:p>
            <w:r>
              <w:t>建議尋求輔導諮商協助</w:t>
            </w:r>
          </w:p>
        </w:tc>
      </w:tr>
      <w:tr>
        <w:tc>
          <w:tcPr>
            <w:tcW w:type="dxa" w:w="3009"/>
          </w:tcPr>
          <w:p>
            <w:r>
              <w:t>15–21 分</w:t>
            </w:r>
          </w:p>
        </w:tc>
        <w:tc>
          <w:tcPr>
            <w:tcW w:type="dxa" w:w="3009"/>
          </w:tcPr>
          <w:p>
            <w:r>
              <w:t>重度焦慮</w:t>
            </w:r>
          </w:p>
        </w:tc>
        <w:tc>
          <w:tcPr>
            <w:tcW w:type="dxa" w:w="3009"/>
          </w:tcPr>
          <w:p>
            <w:r>
              <w:t>強烈建議就醫或接受心理治療</w:t>
            </w:r>
          </w:p>
        </w:tc>
      </w:tr>
    </w:tbl>
    <w:p/>
    <w:p>
      <w:pPr>
        <w:pStyle w:val="Heading1"/>
      </w:pPr>
      <w:r>
        <w:t>肆、結果與討論</w:t>
      </w:r>
    </w:p>
    <w:p>
      <w:pPr>
        <w:pStyle w:val="Heading2"/>
      </w:pPr>
      <w:r>
        <w:t>一、使用時數分布</w:t>
      </w:r>
    </w:p>
    <w:p>
      <w:r>
        <w:t>受測者每日社群媒體總使用時數呈右偏分布，其中每日使用 2–4 小時者占最大比例，重度使用現象不容忽視。</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ig2_hist.png"/>
                    <pic:cNvPicPr/>
                  </pic:nvPicPr>
                  <pic:blipFill>
                    <a:blip r:embed="rId11"/>
                    <a:stretch>
                      <a:fillRect/>
                    </a:stretch>
                  </pic:blipFill>
                  <pic:spPr>
                    <a:xfrm>
                      <a:off x="0" y="0"/>
                      <a:ext cx="5303520" cy="3182112"/>
                    </a:xfrm>
                    <a:prstGeom prst="rect"/>
                  </pic:spPr>
                </pic:pic>
              </a:graphicData>
            </a:graphic>
          </wp:inline>
        </w:drawing>
      </w:r>
    </w:p>
    <w:p>
      <w:pPr>
        <w:pStyle w:val="Caption"/>
        <w:jc w:val="center"/>
      </w:pPr>
      <w:r>
        <w:t xml:space="preserve">圖 </w:t>
      </w:r>
      <w:fldChar w:fldCharType="begin"/>
      <w:r>
        <w:instrText xml:space="preserve">SEQ 圖 \* ARABIC</w:instrText>
      </w:r>
      <w:fldChar w:fldCharType="separate"/>
      <w:r>
        <w:t>（請在 Word 中右鍵 → 更新功能變數）</w:t>
      </w:r>
      <w:fldChar w:fldCharType="end"/>
      <w:r>
        <w:t xml:space="preserve">　社群媒體每日使用時數分布圖</w:t>
      </w:r>
    </w:p>
    <w:p>
      <w:pPr>
        <w:pStyle w:val="Heading2"/>
      </w:pPr>
      <w:r>
        <w:t>二、使用行為與焦慮程度之相關分析</w:t>
      </w:r>
    </w:p>
    <w:p>
      <w:r>
        <w:t>每日總使用時數與 GAD-7 焦慮分數呈顯著正相關，被動瀏覽行為對焦慮程度的預測力高於主動互動行為。</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fig3_scatter.png"/>
                    <pic:cNvPicPr/>
                  </pic:nvPicPr>
                  <pic:blipFill>
                    <a:blip r:embed="rId12"/>
                    <a:stretch>
                      <a:fillRect/>
                    </a:stretch>
                  </pic:blipFill>
                  <pic:spPr>
                    <a:xfrm>
                      <a:off x="0" y="0"/>
                      <a:ext cx="5303520" cy="3182112"/>
                    </a:xfrm>
                    <a:prstGeom prst="rect"/>
                  </pic:spPr>
                </pic:pic>
              </a:graphicData>
            </a:graphic>
          </wp:inline>
        </w:drawing>
      </w:r>
    </w:p>
    <w:p>
      <w:pPr>
        <w:pStyle w:val="Caption"/>
        <w:jc w:val="center"/>
      </w:pPr>
      <w:r>
        <w:t xml:space="preserve">圖 </w:t>
      </w:r>
      <w:fldChar w:fldCharType="begin"/>
      <w:r>
        <w:instrText xml:space="preserve">SEQ 圖 \* ARABIC</w:instrText>
      </w:r>
      <w:fldChar w:fldCharType="separate"/>
      <w:r>
        <w:t>（請在 Word 中右鍵 → 更新功能變數）</w:t>
      </w:r>
      <w:fldChar w:fldCharType="end"/>
      <w:r>
        <w:t xml:space="preserve">　受測者焦慮程度與使用時數關係散布圖</w:t>
      </w:r>
    </w:p>
    <w:p>
      <w:pPr>
        <w:pStyle w:val="Heading2"/>
      </w:pPr>
      <w:r>
        <w:t>三、性別差異分析</w:t>
      </w:r>
    </w:p>
    <w:p>
      <w:r>
        <w:t>女性受測者的 GAD-7 平均分數顯著高於男性。</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4_line.png"/>
                    <pic:cNvPicPr/>
                  </pic:nvPicPr>
                  <pic:blipFill>
                    <a:blip r:embed="rId13"/>
                    <a:stretch>
                      <a:fillRect/>
                    </a:stretch>
                  </pic:blipFill>
                  <pic:spPr>
                    <a:xfrm>
                      <a:off x="0" y="0"/>
                      <a:ext cx="5303520" cy="3182112"/>
                    </a:xfrm>
                    <a:prstGeom prst="rect"/>
                  </pic:spPr>
                </pic:pic>
              </a:graphicData>
            </a:graphic>
          </wp:inline>
        </w:drawing>
      </w:r>
    </w:p>
    <w:p>
      <w:pPr>
        <w:pStyle w:val="Caption"/>
        <w:jc w:val="center"/>
      </w:pPr>
      <w:r>
        <w:t xml:space="preserve">圖 </w:t>
      </w:r>
      <w:fldChar w:fldCharType="begin"/>
      <w:r>
        <w:instrText xml:space="preserve">SEQ 圖 \* ARABIC</w:instrText>
      </w:r>
      <w:fldChar w:fldCharType="separate"/>
      <w:r>
        <w:t>（請在 Word 中右鍵 → 更新功能變數）</w:t>
      </w:r>
      <w:fldChar w:fldCharType="end"/>
      <w:r>
        <w:t xml:space="preserve">　社群媒體使用時長與睡眠品質之關係線圖</w:t>
      </w:r>
    </w:p>
    <w:p>
      <w:pPr>
        <w:pStyle w:val="Heading1"/>
      </w:pPr>
      <w:r>
        <w:t>伍、結論與建議</w:t>
      </w:r>
    </w:p>
    <w:p>
      <w:r>
        <w:t>本研究證實社群媒體使用行為對大學生心理健康具影響，且使用類型相較於使用時數更能預測心理健康狀態。</w:t>
      </w:r>
    </w:p>
    <w:p>
      <w:r>
        <w:t>建議：設定每日使用上限、優先主動互動、辨識社交比較並採取調節策略、學校將數位健康納入教育。</w:t>
      </w:r>
    </w:p>
    <w:p>
      <w:pPr>
        <w:pStyle w:val="Heading1"/>
      </w:pPr>
      <w:r>
        <w:t>陸、參考文獻</w:t>
      </w:r>
    </w:p>
    <w:p>
      <w:r>
        <w:t>陳志明、李文華（2022）。人工智慧在高等教育之應用與展望。教育科技與學習，15(2)，45–68。</w:t>
      </w:r>
    </w:p>
    <w:p>
      <w:r>
        <w:t>林佳慧、張文昌（2021）。Instagram 使用與大學生身體意象之關係研究。中華心理衛生學刊，34(3)，211–236。</w:t>
      </w:r>
    </w:p>
    <w:p>
      <w:r>
        <w:t>DataReportal. (2024). Digital 2024: Global overview report. https://datareportal.com/reports/digital-2024-global-overview-report</w:t>
      </w:r>
    </w:p>
    <w:p>
      <w:r>
        <w:t>Fardouly, J., &amp; Vartanian, L. R. (2015). Negative comparisons about one's appearance mediate the relationship between Facebook usage and body image concerns. Body Image, 12, 82–88. https://doi.org/10.1016/j.bodyim.2014.10.004</w:t>
      </w:r>
    </w:p>
    <w:p>
      <w:r>
        <w:t>Primack, B. A., Shensa, A., Sidani, J. E., et al. (2017). Social media use and perceived social isolation among young adults in the U.S. American Journal of Preventive Medicine, 53(1), 1–8. https://doi.org/10.1016/j.amepre.2017.01.010</w:t>
      </w:r>
    </w:p>
    <w:p>
      <w:r>
        <w:t>Twenge, J. M., Joiner, T. E., Rogers, M. L., &amp; Martin, G. N. (2018). Increases in depressive symptoms among U.S. adolescents and links to screen time. Clinical Psychological Science, 6(1), 3–17. https://doi.org/10.1177/2167702617723376</w:t>
      </w:r>
    </w:p>
    <w:p>
      <w:r>
        <w:t>Vannucci, A., Flannery, K. M., &amp; Ohannessian, C. M. (2017). Social media use and anxiety in emerging adults. Journal of Affective Disorders, 207, 163–166. https://doi.org/10.1016/j.jad.2016.08.040</w:t>
      </w:r>
    </w:p>
    <w:p>
      <w:r>
        <w:t>Verduyn, P., Lee, D. S., Park, J., et al. (2015). Passive Facebook usage undermines affective well-being. Journal of Experimental Psychology: General, 144(2), 480–488.</w:t>
      </w:r>
    </w:p>
    <w:sectPr w:rsidR="00FC693F" w:rsidRPr="0006063C" w:rsidSect="00034616">
      <w:footerReference w:type="default" r:id="rId9"/>
      <w:pgSz w:w="11906" w:h="16838"/>
      <w:pgMar w:top="1440" w:right="1440" w:bottom="1440" w:left="1440" w:header="720" w:footer="720"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r>
      <w:instrText xml:space="preserve">PAGE</w:instrText>
    </w:r>
    <w:fldChar w:fldCharType="separate"/>
    <w:r>
      <w:t>（請在 Word 中右鍵 → 更新功能變數）</w:t>
    </w:r>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Microsoft JhengHei" w:hAnsi="Microsoft JhengHei" w:eastAsia="Microsoft Jheng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